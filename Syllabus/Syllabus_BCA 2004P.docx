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2EA28" w14:textId="77777777" w:rsidR="00D673FF" w:rsidRPr="00455EA3" w:rsidRDefault="00D673FF" w:rsidP="00D673FF">
      <w:pPr>
        <w:jc w:val="center"/>
        <w:rPr>
          <w:rFonts w:ascii="Times New Roman" w:hAnsi="Times New Roman" w:cs="Times New Roman"/>
          <w:sz w:val="28"/>
        </w:rPr>
      </w:pPr>
      <w:r w:rsidRPr="00455EA3">
        <w:rPr>
          <w:rFonts w:ascii="Times New Roman" w:hAnsi="Times New Roman" w:cs="Times New Roman"/>
          <w:sz w:val="28"/>
        </w:rPr>
        <w:t>BCA 2004P - Object Oriented Programming using Java</w:t>
      </w:r>
    </w:p>
    <w:p w14:paraId="1CC197A2" w14:textId="77777777" w:rsidR="00D673FF" w:rsidRDefault="00D673FF" w:rsidP="00D673FF">
      <w:pPr>
        <w:pStyle w:val="NoSpacing"/>
        <w:rPr>
          <w:rFonts w:ascii="Times New Roman" w:hAnsi="Times New Roman" w:cs="Times New Roman"/>
          <w:sz w:val="24"/>
          <w:szCs w:val="24"/>
        </w:rPr>
      </w:pPr>
    </w:p>
    <w:p w14:paraId="3212CDB1" w14:textId="7B984CA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 xml:space="preserve">List of </w:t>
      </w:r>
      <w:proofErr w:type="spellStart"/>
      <w:r w:rsidRPr="00D673FF">
        <w:rPr>
          <w:rFonts w:ascii="Times New Roman" w:hAnsi="Times New Roman" w:cs="Times New Roman"/>
          <w:sz w:val="24"/>
          <w:szCs w:val="24"/>
        </w:rPr>
        <w:t>Practicals</w:t>
      </w:r>
      <w:proofErr w:type="spellEnd"/>
      <w:r w:rsidRPr="00D673FF">
        <w:rPr>
          <w:rFonts w:ascii="Times New Roman" w:hAnsi="Times New Roman" w:cs="Times New Roman"/>
          <w:sz w:val="24"/>
          <w:szCs w:val="24"/>
        </w:rPr>
        <w:t>:</w:t>
      </w:r>
    </w:p>
    <w:p w14:paraId="1669DC84"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1. Write a program to read two numbers from user and print their product.</w:t>
      </w:r>
    </w:p>
    <w:p w14:paraId="763D65ED"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2. Write a program to print the square of a number passed through command line arguments.</w:t>
      </w:r>
    </w:p>
    <w:p w14:paraId="2C7C3B39"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3. Write a program to send the name and surname of a student through command line arguments and print a welcome message for the student.</w:t>
      </w:r>
    </w:p>
    <w:p w14:paraId="34F8B294"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 xml:space="preserve">4. Write a Java program to find the largest number out </w:t>
      </w:r>
      <w:proofErr w:type="gramStart"/>
      <w:r w:rsidRPr="00D673FF">
        <w:rPr>
          <w:rFonts w:ascii="Times New Roman" w:hAnsi="Times New Roman" w:cs="Times New Roman"/>
          <w:sz w:val="24"/>
          <w:szCs w:val="24"/>
        </w:rPr>
        <w:t>of n</w:t>
      </w:r>
      <w:proofErr w:type="gramEnd"/>
      <w:r w:rsidRPr="00D673FF">
        <w:rPr>
          <w:rFonts w:ascii="Times New Roman" w:hAnsi="Times New Roman" w:cs="Times New Roman"/>
          <w:sz w:val="24"/>
          <w:szCs w:val="24"/>
        </w:rPr>
        <w:t xml:space="preserve"> natural numbers.</w:t>
      </w:r>
    </w:p>
    <w:p w14:paraId="43E7AC6F"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5. Write a Java program to find the Fibonacci series and factorial of a number using recursive and non-recursive functions.</w:t>
      </w:r>
    </w:p>
    <w:p w14:paraId="29CF01E8"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6. Write a Java program to multiply two given matrices.</w:t>
      </w:r>
    </w:p>
    <w:p w14:paraId="0588E41F"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7. Write a Java program for sorting a given list of names in ascending order.</w:t>
      </w:r>
    </w:p>
    <w:p w14:paraId="6FA42DA2"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8. Write a Java program that checks whether a given string is a palindrome or not (e.g., MADAM).</w:t>
      </w:r>
    </w:p>
    <w:p w14:paraId="08779EC9"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9. Write a Java program to read n number of values in an array and display it in reverse order.</w:t>
      </w:r>
    </w:p>
    <w:p w14:paraId="70132D1B"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10. Write a Java program to perform mathematical operations. Create a class AddSub with methods to add and subtract. Create another class MulDiv that extends AddSub and includes methods to multiply and divide. The main function should access these methods and perform the operations.</w:t>
      </w:r>
    </w:p>
    <w:p w14:paraId="2AB64578"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11. Create a Java class Student with variables USN, Name, Branch, Phone, and Percentage.</w:t>
      </w:r>
      <w:r w:rsidRPr="00D673FF">
        <w:rPr>
          <w:rFonts w:ascii="Times New Roman" w:hAnsi="Times New Roman" w:cs="Times New Roman"/>
          <w:sz w:val="24"/>
          <w:szCs w:val="24"/>
        </w:rPr>
        <w:br/>
        <w:t>(a) Write a Java program to create n Student objects and print their details with suitable headings.</w:t>
      </w:r>
    </w:p>
    <w:p w14:paraId="2D93CC5C"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12. Write a Java program that displays the number of characters, lines, and words in a text.</w:t>
      </w:r>
    </w:p>
    <w:p w14:paraId="1A13AF01"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 xml:space="preserve">13. Write a Java program to create a class Shape with methods </w:t>
      </w:r>
      <w:proofErr w:type="gramStart"/>
      <w:r w:rsidRPr="00D673FF">
        <w:rPr>
          <w:rFonts w:ascii="Times New Roman" w:hAnsi="Times New Roman" w:cs="Times New Roman"/>
          <w:sz w:val="24"/>
          <w:szCs w:val="24"/>
        </w:rPr>
        <w:t>getPerimeter(</w:t>
      </w:r>
      <w:proofErr w:type="gramEnd"/>
      <w:r w:rsidRPr="00D673FF">
        <w:rPr>
          <w:rFonts w:ascii="Times New Roman" w:hAnsi="Times New Roman" w:cs="Times New Roman"/>
          <w:sz w:val="24"/>
          <w:szCs w:val="24"/>
        </w:rPr>
        <w:t xml:space="preserve">) and </w:t>
      </w:r>
      <w:proofErr w:type="gramStart"/>
      <w:r w:rsidRPr="00D673FF">
        <w:rPr>
          <w:rFonts w:ascii="Times New Roman" w:hAnsi="Times New Roman" w:cs="Times New Roman"/>
          <w:sz w:val="24"/>
          <w:szCs w:val="24"/>
        </w:rPr>
        <w:t>getArea(</w:t>
      </w:r>
      <w:proofErr w:type="gramEnd"/>
      <w:r w:rsidRPr="00D673FF">
        <w:rPr>
          <w:rFonts w:ascii="Times New Roman" w:hAnsi="Times New Roman" w:cs="Times New Roman"/>
          <w:sz w:val="24"/>
          <w:szCs w:val="24"/>
        </w:rPr>
        <w:t>). Create a subclass Circle that overrides these methods to calculate area and perimeter of a circle.</w:t>
      </w:r>
    </w:p>
    <w:p w14:paraId="002D7B14"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 xml:space="preserve">14. Write a Java program to create a class Employee with a method </w:t>
      </w:r>
      <w:proofErr w:type="gramStart"/>
      <w:r w:rsidRPr="00D673FF">
        <w:rPr>
          <w:rFonts w:ascii="Times New Roman" w:hAnsi="Times New Roman" w:cs="Times New Roman"/>
          <w:sz w:val="24"/>
          <w:szCs w:val="24"/>
        </w:rPr>
        <w:t>calculateSalary(</w:t>
      </w:r>
      <w:proofErr w:type="gramEnd"/>
      <w:r w:rsidRPr="00D673FF">
        <w:rPr>
          <w:rFonts w:ascii="Times New Roman" w:hAnsi="Times New Roman" w:cs="Times New Roman"/>
          <w:sz w:val="24"/>
          <w:szCs w:val="24"/>
        </w:rPr>
        <w:t xml:space="preserve">). Create two subclasses Manager and Programmer and override </w:t>
      </w:r>
      <w:proofErr w:type="gramStart"/>
      <w:r w:rsidRPr="00D673FF">
        <w:rPr>
          <w:rFonts w:ascii="Times New Roman" w:hAnsi="Times New Roman" w:cs="Times New Roman"/>
          <w:sz w:val="24"/>
          <w:szCs w:val="24"/>
        </w:rPr>
        <w:t>calculateSalary(</w:t>
      </w:r>
      <w:proofErr w:type="gramEnd"/>
      <w:r w:rsidRPr="00D673FF">
        <w:rPr>
          <w:rFonts w:ascii="Times New Roman" w:hAnsi="Times New Roman" w:cs="Times New Roman"/>
          <w:sz w:val="24"/>
          <w:szCs w:val="24"/>
        </w:rPr>
        <w:t>) based on their roles.</w:t>
      </w:r>
    </w:p>
    <w:p w14:paraId="6BD76D34"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15. Write a Java program using an interface Bank with method rate_of_</w:t>
      </w:r>
      <w:proofErr w:type="gramStart"/>
      <w:r w:rsidRPr="00D673FF">
        <w:rPr>
          <w:rFonts w:ascii="Times New Roman" w:hAnsi="Times New Roman" w:cs="Times New Roman"/>
          <w:sz w:val="24"/>
          <w:szCs w:val="24"/>
        </w:rPr>
        <w:t>interest(</w:t>
      </w:r>
      <w:proofErr w:type="gramEnd"/>
      <w:r w:rsidRPr="00D673FF">
        <w:rPr>
          <w:rFonts w:ascii="Times New Roman" w:hAnsi="Times New Roman" w:cs="Times New Roman"/>
          <w:sz w:val="24"/>
          <w:szCs w:val="24"/>
        </w:rPr>
        <w:t>). Implement this interface in two classes SBI and PNB to print different rates of interest. Include additional member variables and constructors.</w:t>
      </w:r>
    </w:p>
    <w:p w14:paraId="428553E9"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16. Write a Java package program for the class Book and then import the data from the package and display the result.</w:t>
      </w:r>
    </w:p>
    <w:p w14:paraId="0FF0E8CA"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 xml:space="preserve">17. Write a Java program for finding the cube of a number using a package for various data types and import it </w:t>
      </w:r>
      <w:proofErr w:type="gramStart"/>
      <w:r w:rsidRPr="00D673FF">
        <w:rPr>
          <w:rFonts w:ascii="Times New Roman" w:hAnsi="Times New Roman" w:cs="Times New Roman"/>
          <w:sz w:val="24"/>
          <w:szCs w:val="24"/>
        </w:rPr>
        <w:t>in</w:t>
      </w:r>
      <w:proofErr w:type="gramEnd"/>
      <w:r w:rsidRPr="00D673FF">
        <w:rPr>
          <w:rFonts w:ascii="Times New Roman" w:hAnsi="Times New Roman" w:cs="Times New Roman"/>
          <w:sz w:val="24"/>
          <w:szCs w:val="24"/>
        </w:rPr>
        <w:t xml:space="preserve"> another class to display the results.</w:t>
      </w:r>
    </w:p>
    <w:p w14:paraId="281F4A60"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18. Write a Java program for demonstrating divide by zero exception handling.</w:t>
      </w:r>
    </w:p>
    <w:p w14:paraId="5375192B"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19. Write a Java program that reads a list of integers from the user and throws an exception if any numbers are duplicates.</w:t>
      </w:r>
    </w:p>
    <w:p w14:paraId="4E536DB9" w14:textId="77777777" w:rsidR="00156CD9" w:rsidRPr="00D673FF" w:rsidRDefault="00000000" w:rsidP="00D673FF">
      <w:pPr>
        <w:pStyle w:val="NoSpacing"/>
        <w:rPr>
          <w:rFonts w:ascii="Times New Roman" w:hAnsi="Times New Roman" w:cs="Times New Roman"/>
          <w:sz w:val="24"/>
          <w:szCs w:val="24"/>
        </w:rPr>
      </w:pPr>
      <w:r w:rsidRPr="00D673FF">
        <w:rPr>
          <w:rFonts w:ascii="Times New Roman" w:hAnsi="Times New Roman" w:cs="Times New Roman"/>
          <w:sz w:val="24"/>
          <w:szCs w:val="24"/>
        </w:rPr>
        <w:t>20. Create an exception subclass UnderAge which prints '</w:t>
      </w:r>
      <w:proofErr w:type="gramStart"/>
      <w:r w:rsidRPr="00D673FF">
        <w:rPr>
          <w:rFonts w:ascii="Times New Roman" w:hAnsi="Times New Roman" w:cs="Times New Roman"/>
          <w:sz w:val="24"/>
          <w:szCs w:val="24"/>
        </w:rPr>
        <w:t>Under Age</w:t>
      </w:r>
      <w:proofErr w:type="gramEnd"/>
      <w:r w:rsidRPr="00D673FF">
        <w:rPr>
          <w:rFonts w:ascii="Times New Roman" w:hAnsi="Times New Roman" w:cs="Times New Roman"/>
          <w:sz w:val="24"/>
          <w:szCs w:val="24"/>
        </w:rPr>
        <w:t xml:space="preserve">' along with the age value. Write a class ExceptionDemo where the method </w:t>
      </w:r>
      <w:proofErr w:type="gramStart"/>
      <w:r w:rsidRPr="00D673FF">
        <w:rPr>
          <w:rFonts w:ascii="Times New Roman" w:hAnsi="Times New Roman" w:cs="Times New Roman"/>
          <w:sz w:val="24"/>
          <w:szCs w:val="24"/>
        </w:rPr>
        <w:t>test(</w:t>
      </w:r>
      <w:proofErr w:type="gramEnd"/>
      <w:r w:rsidRPr="00D673FF">
        <w:rPr>
          <w:rFonts w:ascii="Times New Roman" w:hAnsi="Times New Roman" w:cs="Times New Roman"/>
          <w:sz w:val="24"/>
          <w:szCs w:val="24"/>
        </w:rPr>
        <w:t xml:space="preserve">) throws </w:t>
      </w:r>
      <w:proofErr w:type="gramStart"/>
      <w:r w:rsidRPr="00D673FF">
        <w:rPr>
          <w:rFonts w:ascii="Times New Roman" w:hAnsi="Times New Roman" w:cs="Times New Roman"/>
          <w:sz w:val="24"/>
          <w:szCs w:val="24"/>
        </w:rPr>
        <w:t>UnderAge</w:t>
      </w:r>
      <w:proofErr w:type="gramEnd"/>
      <w:r w:rsidRPr="00D673FF">
        <w:rPr>
          <w:rFonts w:ascii="Times New Roman" w:hAnsi="Times New Roman" w:cs="Times New Roman"/>
          <w:sz w:val="24"/>
          <w:szCs w:val="24"/>
        </w:rPr>
        <w:t xml:space="preserve"> exception if age is less than 18 and demonstrate it in </w:t>
      </w:r>
      <w:proofErr w:type="gramStart"/>
      <w:r w:rsidRPr="00D673FF">
        <w:rPr>
          <w:rFonts w:ascii="Times New Roman" w:hAnsi="Times New Roman" w:cs="Times New Roman"/>
          <w:sz w:val="24"/>
          <w:szCs w:val="24"/>
        </w:rPr>
        <w:t>main(</w:t>
      </w:r>
      <w:proofErr w:type="gramEnd"/>
      <w:r w:rsidRPr="00D673FF">
        <w:rPr>
          <w:rFonts w:ascii="Times New Roman" w:hAnsi="Times New Roman" w:cs="Times New Roman"/>
          <w:sz w:val="24"/>
          <w:szCs w:val="24"/>
        </w:rPr>
        <w:t>).</w:t>
      </w:r>
    </w:p>
    <w:sectPr w:rsidR="00156CD9" w:rsidRPr="00D673FF" w:rsidSect="000471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9040253">
    <w:abstractNumId w:val="8"/>
  </w:num>
  <w:num w:numId="2" w16cid:durableId="421994630">
    <w:abstractNumId w:val="6"/>
  </w:num>
  <w:num w:numId="3" w16cid:durableId="1900282429">
    <w:abstractNumId w:val="5"/>
  </w:num>
  <w:num w:numId="4" w16cid:durableId="1635058301">
    <w:abstractNumId w:val="4"/>
  </w:num>
  <w:num w:numId="5" w16cid:durableId="1699889738">
    <w:abstractNumId w:val="7"/>
  </w:num>
  <w:num w:numId="6" w16cid:durableId="749692330">
    <w:abstractNumId w:val="3"/>
  </w:num>
  <w:num w:numId="7" w16cid:durableId="1016155322">
    <w:abstractNumId w:val="2"/>
  </w:num>
  <w:num w:numId="8" w16cid:durableId="2105686888">
    <w:abstractNumId w:val="1"/>
  </w:num>
  <w:num w:numId="9" w16cid:durableId="823670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120"/>
    <w:rsid w:val="0006063C"/>
    <w:rsid w:val="0015074B"/>
    <w:rsid w:val="00156CD9"/>
    <w:rsid w:val="001F0BE5"/>
    <w:rsid w:val="0029639D"/>
    <w:rsid w:val="00326F90"/>
    <w:rsid w:val="006745EE"/>
    <w:rsid w:val="00AA1D8D"/>
    <w:rsid w:val="00B4416B"/>
    <w:rsid w:val="00B47730"/>
    <w:rsid w:val="00CB0664"/>
    <w:rsid w:val="00D673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03117"/>
  <w14:defaultImageDpi w14:val="300"/>
  <w15:docId w15:val="{A38A93BE-BB01-48FE-9056-D75F2C7DB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471</Words>
  <Characters>2292</Characters>
  <Application>Microsoft Office Word</Application>
  <DocSecurity>0</DocSecurity>
  <Lines>44</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AASHI KANSAL</cp:lastModifiedBy>
  <cp:revision>2</cp:revision>
  <dcterms:created xsi:type="dcterms:W3CDTF">2026-01-20T07:43:00Z</dcterms:created>
  <dcterms:modified xsi:type="dcterms:W3CDTF">2026-01-20T07:43:00Z</dcterms:modified>
  <cp:category/>
</cp:coreProperties>
</file>