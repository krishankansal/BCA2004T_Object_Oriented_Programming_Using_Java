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B828" w14:textId="28669BD8" w:rsidR="001D2E3A" w:rsidRPr="00380ED9" w:rsidRDefault="00000000" w:rsidP="005D766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Strings in Java</w:t>
      </w:r>
    </w:p>
    <w:p w14:paraId="01D47ABA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74DAC8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5D7668">
        <w:rPr>
          <w:rFonts w:ascii="Times New Roman" w:hAnsi="Times New Roman" w:cs="Times New Roman"/>
          <w:sz w:val="24"/>
          <w:szCs w:val="24"/>
        </w:rPr>
        <w:t xml:space="preserve"> What is a String?</w:t>
      </w:r>
    </w:p>
    <w:p w14:paraId="50FA00C0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A String is a sequence of characters.</w:t>
      </w:r>
    </w:p>
    <w:p w14:paraId="21FBAB48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 "Hello", "Java"</w:t>
      </w:r>
    </w:p>
    <w:p w14:paraId="4EE6A15A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C8DC61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5D7668">
        <w:rPr>
          <w:rFonts w:ascii="Times New Roman" w:hAnsi="Times New Roman" w:cs="Times New Roman"/>
          <w:sz w:val="24"/>
          <w:szCs w:val="24"/>
        </w:rPr>
        <w:t xml:space="preserve"> String is a Class</w:t>
      </w:r>
    </w:p>
    <w:p w14:paraId="34BB312F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 is not a primitive data type. It is a class in Java.</w:t>
      </w:r>
    </w:p>
    <w:p w14:paraId="0C5A978B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0A7468B5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 name = "Java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EE1A23D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19BC04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5D7668">
        <w:rPr>
          <w:rFonts w:ascii="Times New Roman" w:hAnsi="Times New Roman" w:cs="Times New Roman"/>
          <w:sz w:val="24"/>
          <w:szCs w:val="24"/>
        </w:rPr>
        <w:t xml:space="preserve"> Ways to Create String</w:t>
      </w:r>
    </w:p>
    <w:p w14:paraId="734EA9F9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1. String s = "Hello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BDBA6B6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2. String s = new String("Hello"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976FE8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ACDE50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5D7668">
        <w:rPr>
          <w:rFonts w:ascii="Times New Roman" w:hAnsi="Times New Roman" w:cs="Times New Roman"/>
          <w:sz w:val="24"/>
          <w:szCs w:val="24"/>
        </w:rPr>
        <w:t xml:space="preserve"> String is Immutable</w:t>
      </w:r>
    </w:p>
    <w:p w14:paraId="62D98464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Strings cannot be changed once created.</w:t>
      </w:r>
    </w:p>
    <w:p w14:paraId="4DB8EEA8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A88650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5D7668">
        <w:rPr>
          <w:rFonts w:ascii="Times New Roman" w:hAnsi="Times New Roman" w:cs="Times New Roman"/>
          <w:sz w:val="24"/>
          <w:szCs w:val="24"/>
        </w:rPr>
        <w:t xml:space="preserve"> Input from User</w:t>
      </w:r>
    </w:p>
    <w:p w14:paraId="3E357864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Scanner;</w:t>
      </w:r>
      <w:proofErr w:type="gramEnd"/>
    </w:p>
    <w:p w14:paraId="24585930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25D80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Scanner sc = new 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A9FA41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sc.nextLine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F241BD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0DD5C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5D7668">
        <w:rPr>
          <w:rFonts w:ascii="Times New Roman" w:hAnsi="Times New Roman" w:cs="Times New Roman"/>
          <w:sz w:val="24"/>
          <w:szCs w:val="24"/>
        </w:rPr>
        <w:t xml:space="preserve"> Important Methods</w:t>
      </w:r>
    </w:p>
    <w:p w14:paraId="7EC8C2E6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9DF66" w14:textId="7777777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length(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2C30FD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Returns length of string</w:t>
      </w:r>
    </w:p>
    <w:p w14:paraId="0B6000CD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7D0B765C" w14:textId="77777777" w:rsidR="001D2E3A" w:rsidRPr="005D7668" w:rsidRDefault="00000000" w:rsidP="00380ED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 s = "Hello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BC8A8F9" w14:textId="77777777" w:rsidR="001D2E3A" w:rsidRPr="005D7668" w:rsidRDefault="00000000" w:rsidP="00380ED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System.out.println(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s.length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07348C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79B66" w14:textId="7777777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toUpperCase(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toLowerCase(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6918F45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6931FD2A" w14:textId="77777777" w:rsidR="001D2E3A" w:rsidRPr="005D7668" w:rsidRDefault="00000000" w:rsidP="00380ED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s.toUpperCase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CA2FD1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992C8F" w14:textId="7777777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charAt(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4F364D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7CE30554" w14:textId="77777777" w:rsidR="001D2E3A" w:rsidRPr="005D7668" w:rsidRDefault="00000000" w:rsidP="00380ED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s.charAt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(1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507428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84FA20" w14:textId="7777777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substring(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97C5E0F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33316DBF" w14:textId="77777777" w:rsidR="001D2E3A" w:rsidRPr="005D7668" w:rsidRDefault="00000000" w:rsidP="00380ED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s.substring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(1,4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4BFB73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FA340F" w14:textId="7777777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equals(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ABEFA6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Used to compare strings</w:t>
      </w:r>
    </w:p>
    <w:p w14:paraId="4B15A917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1904C5E1" w14:textId="77777777" w:rsidR="001D2E3A" w:rsidRPr="005D7668" w:rsidRDefault="00000000" w:rsidP="00380ED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1.equals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(s2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27F924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8DC0F5" w14:textId="7777777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contains(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030398A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051C485D" w14:textId="77777777" w:rsidR="001D2E3A" w:rsidRPr="005D7668" w:rsidRDefault="00000000" w:rsidP="00380ED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s.contains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("Java"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10DA8C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9D00A2" w14:textId="4A87C4E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replace(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02DFD2D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0F567547" w14:textId="77777777" w:rsidR="001D2E3A" w:rsidRPr="005D7668" w:rsidRDefault="00000000" w:rsidP="00380ED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s.replace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("a","o"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DDD4AD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34A6F3" w14:textId="7777777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gramStart"/>
      <w:r w:rsidRPr="00380ED9">
        <w:rPr>
          <w:rFonts w:ascii="Times New Roman" w:hAnsi="Times New Roman" w:cs="Times New Roman"/>
          <w:b/>
          <w:bCs/>
          <w:sz w:val="24"/>
          <w:szCs w:val="24"/>
        </w:rPr>
        <w:t>trim(</w:t>
      </w:r>
      <w:proofErr w:type="gramEnd"/>
      <w:r w:rsidRPr="00380E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F5714C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14086A39" w14:textId="77777777" w:rsidR="001D2E3A" w:rsidRPr="005D7668" w:rsidRDefault="00000000" w:rsidP="00380ED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s.trim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DFB89E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A49CF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Step 7: Looping through String</w:t>
      </w:r>
    </w:p>
    <w:p w14:paraId="6BAE5DD1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52100B" w14:textId="77777777" w:rsidR="001D2E3A" w:rsidRPr="005D7668" w:rsidRDefault="00000000" w:rsidP="00380ED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Normal Loop</w:t>
      </w:r>
      <w:r w:rsidRPr="005D7668">
        <w:rPr>
          <w:rFonts w:ascii="Times New Roman" w:hAnsi="Times New Roman" w:cs="Times New Roman"/>
          <w:sz w:val="24"/>
          <w:szCs w:val="24"/>
        </w:rPr>
        <w:t>:</w:t>
      </w:r>
    </w:p>
    <w:p w14:paraId="363E25E0" w14:textId="015D9DF7" w:rsidR="001D2E3A" w:rsidRPr="005D7668" w:rsidRDefault="00000000" w:rsidP="00380ED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D76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766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0</w:t>
      </w:r>
      <w:r w:rsidR="00380ED9">
        <w:rPr>
          <w:rFonts w:ascii="Times New Roman" w:hAnsi="Times New Roman" w:cs="Times New Roman"/>
          <w:sz w:val="24"/>
          <w:szCs w:val="24"/>
        </w:rPr>
        <w:t xml:space="preserve"> </w:t>
      </w:r>
      <w:r w:rsidRPr="005D7668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="00380E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E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80ED9">
        <w:rPr>
          <w:rFonts w:ascii="Times New Roman" w:hAnsi="Times New Roman" w:cs="Times New Roman"/>
          <w:sz w:val="24"/>
          <w:szCs w:val="24"/>
        </w:rPr>
        <w:t xml:space="preserve"> </w:t>
      </w:r>
      <w:r w:rsidRPr="005D7668">
        <w:rPr>
          <w:rFonts w:ascii="Times New Roman" w:hAnsi="Times New Roman" w:cs="Times New Roman"/>
          <w:sz w:val="24"/>
          <w:szCs w:val="24"/>
        </w:rPr>
        <w:t>&lt;</w:t>
      </w:r>
      <w:r w:rsidR="00380E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D7668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5D7668">
        <w:rPr>
          <w:rFonts w:ascii="Times New Roman" w:hAnsi="Times New Roman" w:cs="Times New Roman"/>
          <w:sz w:val="24"/>
          <w:szCs w:val="24"/>
        </w:rPr>
        <w:t>();</w:t>
      </w:r>
      <w:r w:rsidR="00380E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6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766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93FDED7" w14:textId="77777777" w:rsidR="001D2E3A" w:rsidRPr="005D7668" w:rsidRDefault="00000000" w:rsidP="00380ED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    System.out.println(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s.charAt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(i)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49720" w14:textId="77777777" w:rsidR="001D2E3A" w:rsidRPr="005D7668" w:rsidRDefault="00000000" w:rsidP="00380ED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}</w:t>
      </w:r>
    </w:p>
    <w:p w14:paraId="3236893B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3B77C5" w14:textId="77777777" w:rsidR="001D2E3A" w:rsidRPr="00380ED9" w:rsidRDefault="00000000" w:rsidP="00380ED9">
      <w:pPr>
        <w:pStyle w:val="NoSpacing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80ED9">
        <w:rPr>
          <w:rFonts w:ascii="Times New Roman" w:hAnsi="Times New Roman" w:cs="Times New Roman"/>
          <w:b/>
          <w:bCs/>
          <w:sz w:val="24"/>
          <w:szCs w:val="24"/>
        </w:rPr>
        <w:t>Enhanced Loop:</w:t>
      </w:r>
    </w:p>
    <w:p w14:paraId="116EAA85" w14:textId="77777777" w:rsidR="001D2E3A" w:rsidRPr="005D7668" w:rsidRDefault="00000000" w:rsidP="00380ED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ch :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s.toCharArray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5D905DCC" w14:textId="77777777" w:rsidR="001D2E3A" w:rsidRPr="005D7668" w:rsidRDefault="00000000" w:rsidP="00380ED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    System.out.println(ch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6B3EC5" w14:textId="77777777" w:rsidR="001D2E3A" w:rsidRPr="005D7668" w:rsidRDefault="00000000" w:rsidP="00380ED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}</w:t>
      </w:r>
    </w:p>
    <w:p w14:paraId="5B53AF02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6DB658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Step 8: Programs</w:t>
      </w:r>
    </w:p>
    <w:p w14:paraId="6FF926E8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56836C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A2213">
        <w:rPr>
          <w:rFonts w:ascii="Times New Roman" w:hAnsi="Times New Roman" w:cs="Times New Roman"/>
          <w:b/>
          <w:bCs/>
          <w:sz w:val="24"/>
          <w:szCs w:val="24"/>
        </w:rPr>
        <w:t>Program 1:</w:t>
      </w:r>
      <w:r w:rsidRPr="005D7668">
        <w:rPr>
          <w:rFonts w:ascii="Times New Roman" w:hAnsi="Times New Roman" w:cs="Times New Roman"/>
          <w:sz w:val="24"/>
          <w:szCs w:val="24"/>
        </w:rPr>
        <w:t xml:space="preserve"> Reverse String</w:t>
      </w:r>
    </w:p>
    <w:p w14:paraId="45FCAADD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 s = "Java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933B7F4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int i=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s.length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()-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2024D30D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    System.out.print(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s.charAt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(i)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C1512C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}</w:t>
      </w:r>
    </w:p>
    <w:p w14:paraId="7653C858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39BD20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A2213">
        <w:rPr>
          <w:rFonts w:ascii="Times New Roman" w:hAnsi="Times New Roman" w:cs="Times New Roman"/>
          <w:b/>
          <w:bCs/>
          <w:sz w:val="24"/>
          <w:szCs w:val="24"/>
        </w:rPr>
        <w:t>Program 2:</w:t>
      </w:r>
      <w:r w:rsidRPr="005D7668">
        <w:rPr>
          <w:rFonts w:ascii="Times New Roman" w:hAnsi="Times New Roman" w:cs="Times New Roman"/>
          <w:sz w:val="24"/>
          <w:szCs w:val="24"/>
        </w:rPr>
        <w:t xml:space="preserve"> Palindrome</w:t>
      </w:r>
    </w:p>
    <w:p w14:paraId="4D19307E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 s = "madam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A6630A2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 rev="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1D648F0B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int i=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s.length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()-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35D06AD2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    rev += 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s.charAt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(i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9EBB41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}</w:t>
      </w:r>
    </w:p>
    <w:p w14:paraId="3F827299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if(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s.equals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(rev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0A732416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    System.out.println("Palindrome"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3C24EC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}</w:t>
      </w:r>
    </w:p>
    <w:p w14:paraId="64617621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DCEB2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A2213">
        <w:rPr>
          <w:rFonts w:ascii="Times New Roman" w:hAnsi="Times New Roman" w:cs="Times New Roman"/>
          <w:b/>
          <w:bCs/>
          <w:sz w:val="24"/>
          <w:szCs w:val="24"/>
        </w:rPr>
        <w:t>Program 3:</w:t>
      </w:r>
      <w:r w:rsidRPr="005D7668">
        <w:rPr>
          <w:rFonts w:ascii="Times New Roman" w:hAnsi="Times New Roman" w:cs="Times New Roman"/>
          <w:sz w:val="24"/>
          <w:szCs w:val="24"/>
        </w:rPr>
        <w:t xml:space="preserve"> Count Vowels</w:t>
      </w:r>
    </w:p>
    <w:p w14:paraId="68EF3C0F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lastRenderedPageBreak/>
        <w:t>String s="hello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CDFEA89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int count=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355080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ch :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s.toCharArray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195E2A53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    if(ch=='a'||ch=='e'||ch=='i'||ch=='o'||ch=='u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4C8A7450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        count+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769D09CF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8E47DC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}</w:t>
      </w:r>
    </w:p>
    <w:p w14:paraId="4A676790" w14:textId="77777777" w:rsidR="001D2E3A" w:rsidRPr="005D7668" w:rsidRDefault="00000000" w:rsidP="007A22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System.out.println(count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FCD255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1DF613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Step 9: String vs StringBuilder</w:t>
      </w:r>
    </w:p>
    <w:p w14:paraId="7175FFA8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DDB82E" w14:textId="77777777" w:rsidR="001D2E3A" w:rsidRPr="005D7668" w:rsidRDefault="00000000" w:rsidP="0095600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String →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 xml:space="preserve"> Immutable</w:t>
      </w:r>
    </w:p>
    <w:p w14:paraId="12EFA923" w14:textId="77777777" w:rsidR="001D2E3A" w:rsidRPr="005D7668" w:rsidRDefault="00000000" w:rsidP="0095600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StringBuilder → Mutable</w:t>
      </w:r>
    </w:p>
    <w:p w14:paraId="0F3850D3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816F76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Example:</w:t>
      </w:r>
    </w:p>
    <w:p w14:paraId="469E06A4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D7668">
        <w:rPr>
          <w:rFonts w:ascii="Times New Roman" w:hAnsi="Times New Roman" w:cs="Times New Roman"/>
          <w:sz w:val="24"/>
          <w:szCs w:val="24"/>
        </w:rPr>
        <w:t>StringBuilder sb = new StringBuilder("Hello"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719653" w14:textId="77777777" w:rsidR="001D2E3A" w:rsidRPr="005D7668" w:rsidRDefault="00000000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D7668">
        <w:rPr>
          <w:rFonts w:ascii="Times New Roman" w:hAnsi="Times New Roman" w:cs="Times New Roman"/>
          <w:sz w:val="24"/>
          <w:szCs w:val="24"/>
        </w:rPr>
        <w:t>sb.append</w:t>
      </w:r>
      <w:proofErr w:type="gramEnd"/>
      <w:r w:rsidRPr="005D7668">
        <w:rPr>
          <w:rFonts w:ascii="Times New Roman" w:hAnsi="Times New Roman" w:cs="Times New Roman"/>
          <w:sz w:val="24"/>
          <w:szCs w:val="24"/>
        </w:rPr>
        <w:t>(" Java"</w:t>
      </w:r>
      <w:proofErr w:type="gramStart"/>
      <w:r w:rsidRPr="005D76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0B257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BC8EE6" w14:textId="77777777" w:rsidR="001D2E3A" w:rsidRPr="005D7668" w:rsidRDefault="001D2E3A" w:rsidP="005D76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D2E3A" w:rsidRPr="005D76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429537">
    <w:abstractNumId w:val="8"/>
  </w:num>
  <w:num w:numId="2" w16cid:durableId="1059207897">
    <w:abstractNumId w:val="6"/>
  </w:num>
  <w:num w:numId="3" w16cid:durableId="1717587964">
    <w:abstractNumId w:val="5"/>
  </w:num>
  <w:num w:numId="4" w16cid:durableId="176161064">
    <w:abstractNumId w:val="4"/>
  </w:num>
  <w:num w:numId="5" w16cid:durableId="37749071">
    <w:abstractNumId w:val="7"/>
  </w:num>
  <w:num w:numId="6" w16cid:durableId="852108251">
    <w:abstractNumId w:val="3"/>
  </w:num>
  <w:num w:numId="7" w16cid:durableId="1716660738">
    <w:abstractNumId w:val="2"/>
  </w:num>
  <w:num w:numId="8" w16cid:durableId="1779904961">
    <w:abstractNumId w:val="1"/>
  </w:num>
  <w:num w:numId="9" w16cid:durableId="121971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E3A"/>
    <w:rsid w:val="0029639D"/>
    <w:rsid w:val="00326F90"/>
    <w:rsid w:val="00380ED9"/>
    <w:rsid w:val="005D7668"/>
    <w:rsid w:val="007A2213"/>
    <w:rsid w:val="007E14F8"/>
    <w:rsid w:val="00804A52"/>
    <w:rsid w:val="009560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E1A6A"/>
  <w14:defaultImageDpi w14:val="300"/>
  <w15:docId w15:val="{D2E524B3-E30C-4057-AE4A-96C584CC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235</Words>
  <Characters>1567</Characters>
  <Application>Microsoft Office Word</Application>
  <DocSecurity>0</DocSecurity>
  <Lines>120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 KANSAL</cp:lastModifiedBy>
  <cp:revision>5</cp:revision>
  <cp:lastPrinted>2026-04-06T05:52:00Z</cp:lastPrinted>
  <dcterms:created xsi:type="dcterms:W3CDTF">2013-12-23T23:15:00Z</dcterms:created>
  <dcterms:modified xsi:type="dcterms:W3CDTF">2026-04-06T07:32:00Z</dcterms:modified>
  <cp:category/>
</cp:coreProperties>
</file>