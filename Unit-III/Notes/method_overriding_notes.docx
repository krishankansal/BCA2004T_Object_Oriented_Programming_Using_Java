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5D745" w14:textId="1621FF15" w:rsidR="008B2316" w:rsidRPr="009C5C04" w:rsidRDefault="00000000">
      <w:pPr>
        <w:pStyle w:val="Title"/>
        <w:rPr>
          <w:rFonts w:ascii="Times New Roman" w:hAnsi="Times New Roman" w:cs="Times New Roman"/>
          <w:color w:val="auto"/>
          <w:sz w:val="24"/>
          <w:szCs w:val="24"/>
        </w:rPr>
      </w:pPr>
      <w:r w:rsidRPr="009C5C04">
        <w:rPr>
          <w:rFonts w:ascii="Times New Roman" w:hAnsi="Times New Roman" w:cs="Times New Roman"/>
          <w:color w:val="auto"/>
          <w:sz w:val="24"/>
          <w:szCs w:val="24"/>
        </w:rPr>
        <w:t>Method Overriding in Jav</w:t>
      </w:r>
      <w:r w:rsidR="009C5C04">
        <w:rPr>
          <w:rFonts w:ascii="Times New Roman" w:hAnsi="Times New Roman" w:cs="Times New Roman"/>
          <w:color w:val="auto"/>
          <w:sz w:val="24"/>
          <w:szCs w:val="24"/>
        </w:rPr>
        <w:t>a</w:t>
      </w:r>
    </w:p>
    <w:p w14:paraId="7ED05ABD" w14:textId="77777777" w:rsidR="008B2316" w:rsidRPr="009C5C04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9C5C04">
        <w:rPr>
          <w:rFonts w:ascii="Times New Roman" w:hAnsi="Times New Roman" w:cs="Times New Roman"/>
          <w:color w:val="auto"/>
          <w:sz w:val="24"/>
          <w:szCs w:val="24"/>
        </w:rPr>
        <w:t>1. Introduction</w:t>
      </w:r>
    </w:p>
    <w:p w14:paraId="1A35FB6D" w14:textId="77777777" w:rsidR="008B2316" w:rsidRPr="009C5C04" w:rsidRDefault="00000000">
      <w:pPr>
        <w:rPr>
          <w:rFonts w:ascii="Times New Roman" w:hAnsi="Times New Roman" w:cs="Times New Roman"/>
          <w:sz w:val="24"/>
          <w:szCs w:val="24"/>
        </w:rPr>
      </w:pPr>
      <w:r w:rsidRPr="009C5C04">
        <w:rPr>
          <w:rFonts w:ascii="Times New Roman" w:hAnsi="Times New Roman" w:cs="Times New Roman"/>
          <w:sz w:val="24"/>
          <w:szCs w:val="24"/>
        </w:rPr>
        <w:t>Method overriding occurs when a subclass provides a specific implementation of a method that is already defined in its superclass. It is used to achieve runtime polymorphism in Java.</w:t>
      </w:r>
    </w:p>
    <w:p w14:paraId="23FB3454" w14:textId="77777777" w:rsidR="008B2316" w:rsidRPr="009C5C04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9C5C04">
        <w:rPr>
          <w:rFonts w:ascii="Times New Roman" w:hAnsi="Times New Roman" w:cs="Times New Roman"/>
          <w:color w:val="auto"/>
          <w:sz w:val="24"/>
          <w:szCs w:val="24"/>
        </w:rPr>
        <w:t>2. Rules for Method Overriding</w:t>
      </w:r>
    </w:p>
    <w:p w14:paraId="7713490A" w14:textId="77777777" w:rsidR="008B2316" w:rsidRPr="009C5C04" w:rsidRDefault="00000000">
      <w:pPr>
        <w:rPr>
          <w:rFonts w:ascii="Times New Roman" w:hAnsi="Times New Roman" w:cs="Times New Roman"/>
          <w:sz w:val="24"/>
          <w:szCs w:val="24"/>
        </w:rPr>
      </w:pPr>
      <w:r w:rsidRPr="009C5C04">
        <w:rPr>
          <w:rFonts w:ascii="Times New Roman" w:hAnsi="Times New Roman" w:cs="Times New Roman"/>
          <w:sz w:val="24"/>
          <w:szCs w:val="24"/>
        </w:rPr>
        <w:t>- Method must have the same name as in the parent class.</w:t>
      </w:r>
      <w:r w:rsidRPr="009C5C04">
        <w:rPr>
          <w:rFonts w:ascii="Times New Roman" w:hAnsi="Times New Roman" w:cs="Times New Roman"/>
          <w:sz w:val="24"/>
          <w:szCs w:val="24"/>
        </w:rPr>
        <w:br/>
        <w:t>- Method must have the same parameters (signature).</w:t>
      </w:r>
      <w:r w:rsidRPr="009C5C04">
        <w:rPr>
          <w:rFonts w:ascii="Times New Roman" w:hAnsi="Times New Roman" w:cs="Times New Roman"/>
          <w:sz w:val="24"/>
          <w:szCs w:val="24"/>
        </w:rPr>
        <w:br/>
        <w:t>- Must be in subclass (IS-A relationship).</w:t>
      </w:r>
      <w:r w:rsidRPr="009C5C04">
        <w:rPr>
          <w:rFonts w:ascii="Times New Roman" w:hAnsi="Times New Roman" w:cs="Times New Roman"/>
          <w:sz w:val="24"/>
          <w:szCs w:val="24"/>
        </w:rPr>
        <w:br/>
        <w:t>- Return type must be same or covariant.</w:t>
      </w:r>
      <w:r w:rsidRPr="009C5C04">
        <w:rPr>
          <w:rFonts w:ascii="Times New Roman" w:hAnsi="Times New Roman" w:cs="Times New Roman"/>
          <w:sz w:val="24"/>
          <w:szCs w:val="24"/>
        </w:rPr>
        <w:br/>
        <w:t>- Access modifier cannot be more restrictive.</w:t>
      </w:r>
      <w:r w:rsidRPr="009C5C04">
        <w:rPr>
          <w:rFonts w:ascii="Times New Roman" w:hAnsi="Times New Roman" w:cs="Times New Roman"/>
          <w:sz w:val="24"/>
          <w:szCs w:val="24"/>
        </w:rPr>
        <w:br/>
        <w:t>- Static, final, and private methods cannot be overridden.</w:t>
      </w:r>
      <w:r w:rsidRPr="009C5C04">
        <w:rPr>
          <w:rFonts w:ascii="Times New Roman" w:hAnsi="Times New Roman" w:cs="Times New Roman"/>
          <w:sz w:val="24"/>
          <w:szCs w:val="24"/>
        </w:rPr>
        <w:br/>
      </w:r>
    </w:p>
    <w:p w14:paraId="39E5EC42" w14:textId="77777777" w:rsidR="008B2316" w:rsidRPr="009C5C04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9C5C04">
        <w:rPr>
          <w:rFonts w:ascii="Times New Roman" w:hAnsi="Times New Roman" w:cs="Times New Roman"/>
          <w:color w:val="auto"/>
          <w:sz w:val="24"/>
          <w:szCs w:val="24"/>
        </w:rPr>
        <w:t>3. Example of Method Overriding</w:t>
      </w:r>
    </w:p>
    <w:p w14:paraId="44A581E8" w14:textId="77777777" w:rsidR="008B2316" w:rsidRPr="009C5C04" w:rsidRDefault="00000000">
      <w:pPr>
        <w:pStyle w:val="IntenseQuote"/>
        <w:rPr>
          <w:rFonts w:ascii="Times New Roman" w:hAnsi="Times New Roman" w:cs="Times New Roman"/>
          <w:color w:val="auto"/>
          <w:sz w:val="24"/>
          <w:szCs w:val="24"/>
        </w:rPr>
      </w:pPr>
      <w:r w:rsidRPr="009C5C04">
        <w:rPr>
          <w:rFonts w:ascii="Times New Roman" w:hAnsi="Times New Roman" w:cs="Times New Roman"/>
          <w:color w:val="auto"/>
          <w:sz w:val="24"/>
          <w:szCs w:val="24"/>
        </w:rPr>
        <w:t>Example:</w:t>
      </w:r>
    </w:p>
    <w:p w14:paraId="1C758AA2" w14:textId="77777777" w:rsidR="008B2316" w:rsidRPr="009C5C04" w:rsidRDefault="00000000">
      <w:pPr>
        <w:rPr>
          <w:rFonts w:ascii="Times New Roman" w:hAnsi="Times New Roman" w:cs="Times New Roman"/>
          <w:sz w:val="24"/>
          <w:szCs w:val="24"/>
        </w:rPr>
      </w:pPr>
      <w:r w:rsidRPr="009C5C04">
        <w:rPr>
          <w:rFonts w:ascii="Times New Roman" w:hAnsi="Times New Roman" w:cs="Times New Roman"/>
          <w:sz w:val="24"/>
          <w:szCs w:val="24"/>
        </w:rPr>
        <w:t>class Animal {</w:t>
      </w:r>
      <w:r w:rsidRPr="009C5C04">
        <w:rPr>
          <w:rFonts w:ascii="Times New Roman" w:hAnsi="Times New Roman" w:cs="Times New Roman"/>
          <w:sz w:val="24"/>
          <w:szCs w:val="24"/>
        </w:rPr>
        <w:br/>
        <w:t xml:space="preserve">    void sound() {</w:t>
      </w:r>
      <w:r w:rsidRPr="009C5C04">
        <w:rPr>
          <w:rFonts w:ascii="Times New Roman" w:hAnsi="Times New Roman" w:cs="Times New Roman"/>
          <w:sz w:val="24"/>
          <w:szCs w:val="24"/>
        </w:rPr>
        <w:br/>
        <w:t xml:space="preserve">        System.out.println("Animal makes sound");</w:t>
      </w:r>
      <w:r w:rsidRPr="009C5C04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9C5C04">
        <w:rPr>
          <w:rFonts w:ascii="Times New Roman" w:hAnsi="Times New Roman" w:cs="Times New Roman"/>
          <w:sz w:val="24"/>
          <w:szCs w:val="24"/>
        </w:rPr>
        <w:br/>
        <w:t>}</w:t>
      </w:r>
      <w:r w:rsidRPr="009C5C04">
        <w:rPr>
          <w:rFonts w:ascii="Times New Roman" w:hAnsi="Times New Roman" w:cs="Times New Roman"/>
          <w:sz w:val="24"/>
          <w:szCs w:val="24"/>
        </w:rPr>
        <w:br/>
      </w:r>
      <w:r w:rsidRPr="009C5C04">
        <w:rPr>
          <w:rFonts w:ascii="Times New Roman" w:hAnsi="Times New Roman" w:cs="Times New Roman"/>
          <w:sz w:val="24"/>
          <w:szCs w:val="24"/>
        </w:rPr>
        <w:br/>
        <w:t>class Dog extends Animal {</w:t>
      </w:r>
      <w:r w:rsidRPr="009C5C04">
        <w:rPr>
          <w:rFonts w:ascii="Times New Roman" w:hAnsi="Times New Roman" w:cs="Times New Roman"/>
          <w:sz w:val="24"/>
          <w:szCs w:val="24"/>
        </w:rPr>
        <w:br/>
        <w:t xml:space="preserve">    void sound() {</w:t>
      </w:r>
      <w:r w:rsidRPr="009C5C04">
        <w:rPr>
          <w:rFonts w:ascii="Times New Roman" w:hAnsi="Times New Roman" w:cs="Times New Roman"/>
          <w:sz w:val="24"/>
          <w:szCs w:val="24"/>
        </w:rPr>
        <w:br/>
        <w:t xml:space="preserve">        System.out.println("Dog barks");</w:t>
      </w:r>
      <w:r w:rsidRPr="009C5C04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9C5C04">
        <w:rPr>
          <w:rFonts w:ascii="Times New Roman" w:hAnsi="Times New Roman" w:cs="Times New Roman"/>
          <w:sz w:val="24"/>
          <w:szCs w:val="24"/>
        </w:rPr>
        <w:br/>
        <w:t>}</w:t>
      </w:r>
      <w:r w:rsidRPr="009C5C04">
        <w:rPr>
          <w:rFonts w:ascii="Times New Roman" w:hAnsi="Times New Roman" w:cs="Times New Roman"/>
          <w:sz w:val="24"/>
          <w:szCs w:val="24"/>
        </w:rPr>
        <w:br/>
      </w:r>
      <w:r w:rsidRPr="009C5C04">
        <w:rPr>
          <w:rFonts w:ascii="Times New Roman" w:hAnsi="Times New Roman" w:cs="Times New Roman"/>
          <w:sz w:val="24"/>
          <w:szCs w:val="24"/>
        </w:rPr>
        <w:br/>
        <w:t>public class Main {</w:t>
      </w:r>
      <w:r w:rsidRPr="009C5C04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args) {</w:t>
      </w:r>
      <w:r w:rsidRPr="009C5C04">
        <w:rPr>
          <w:rFonts w:ascii="Times New Roman" w:hAnsi="Times New Roman" w:cs="Times New Roman"/>
          <w:sz w:val="24"/>
          <w:szCs w:val="24"/>
        </w:rPr>
        <w:br/>
        <w:t xml:space="preserve">        Animal obj = new Dog();</w:t>
      </w:r>
      <w:r w:rsidRPr="009C5C04">
        <w:rPr>
          <w:rFonts w:ascii="Times New Roman" w:hAnsi="Times New Roman" w:cs="Times New Roman"/>
          <w:sz w:val="24"/>
          <w:szCs w:val="24"/>
        </w:rPr>
        <w:br/>
        <w:t xml:space="preserve">        obj.sound();  // Calls Dog's method</w:t>
      </w:r>
      <w:r w:rsidRPr="009C5C04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9C5C04">
        <w:rPr>
          <w:rFonts w:ascii="Times New Roman" w:hAnsi="Times New Roman" w:cs="Times New Roman"/>
          <w:sz w:val="24"/>
          <w:szCs w:val="24"/>
        </w:rPr>
        <w:br/>
        <w:t>}</w:t>
      </w:r>
    </w:p>
    <w:p w14:paraId="64542B29" w14:textId="77777777" w:rsidR="008B2316" w:rsidRPr="009C5C04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9C5C04">
        <w:rPr>
          <w:rFonts w:ascii="Times New Roman" w:hAnsi="Times New Roman" w:cs="Times New Roman"/>
          <w:color w:val="auto"/>
          <w:sz w:val="24"/>
          <w:szCs w:val="24"/>
        </w:rPr>
        <w:lastRenderedPageBreak/>
        <w:t>4. Runtime Polymorphism</w:t>
      </w:r>
    </w:p>
    <w:p w14:paraId="0C08BA96" w14:textId="77777777" w:rsidR="008B2316" w:rsidRPr="009C5C04" w:rsidRDefault="00000000">
      <w:pPr>
        <w:rPr>
          <w:rFonts w:ascii="Times New Roman" w:hAnsi="Times New Roman" w:cs="Times New Roman"/>
          <w:sz w:val="24"/>
          <w:szCs w:val="24"/>
        </w:rPr>
      </w:pPr>
      <w:r w:rsidRPr="009C5C04">
        <w:rPr>
          <w:rFonts w:ascii="Times New Roman" w:hAnsi="Times New Roman" w:cs="Times New Roman"/>
          <w:sz w:val="24"/>
          <w:szCs w:val="24"/>
        </w:rPr>
        <w:t>In method overriding, the method call is resolved at runtime based on the object type, not the reference type.</w:t>
      </w:r>
    </w:p>
    <w:p w14:paraId="45EAB52E" w14:textId="77777777" w:rsidR="008B2316" w:rsidRPr="009C5C04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9C5C04">
        <w:rPr>
          <w:rFonts w:ascii="Times New Roman" w:hAnsi="Times New Roman" w:cs="Times New Roman"/>
          <w:color w:val="auto"/>
          <w:sz w:val="24"/>
          <w:szCs w:val="24"/>
        </w:rPr>
        <w:t>5. Using super Keyword</w:t>
      </w:r>
    </w:p>
    <w:p w14:paraId="58357163" w14:textId="77777777" w:rsidR="008B2316" w:rsidRPr="009C5C04" w:rsidRDefault="00000000">
      <w:pPr>
        <w:rPr>
          <w:rFonts w:ascii="Times New Roman" w:hAnsi="Times New Roman" w:cs="Times New Roman"/>
          <w:sz w:val="24"/>
          <w:szCs w:val="24"/>
        </w:rPr>
      </w:pPr>
      <w:r w:rsidRPr="009C5C04">
        <w:rPr>
          <w:rFonts w:ascii="Times New Roman" w:hAnsi="Times New Roman" w:cs="Times New Roman"/>
          <w:sz w:val="24"/>
          <w:szCs w:val="24"/>
        </w:rPr>
        <w:t>The super keyword is used to call the parent class method from the subclass.</w:t>
      </w:r>
    </w:p>
    <w:p w14:paraId="154BCE57" w14:textId="77777777" w:rsidR="008B2316" w:rsidRPr="009C5C04" w:rsidRDefault="00000000">
      <w:pPr>
        <w:pStyle w:val="IntenseQuote"/>
        <w:rPr>
          <w:rFonts w:ascii="Times New Roman" w:hAnsi="Times New Roman" w:cs="Times New Roman"/>
          <w:color w:val="auto"/>
          <w:sz w:val="24"/>
          <w:szCs w:val="24"/>
        </w:rPr>
      </w:pPr>
      <w:r w:rsidRPr="009C5C04">
        <w:rPr>
          <w:rFonts w:ascii="Times New Roman" w:hAnsi="Times New Roman" w:cs="Times New Roman"/>
          <w:color w:val="auto"/>
          <w:sz w:val="24"/>
          <w:szCs w:val="24"/>
        </w:rPr>
        <w:t>Example:</w:t>
      </w:r>
    </w:p>
    <w:p w14:paraId="18379E40" w14:textId="77777777" w:rsidR="008B2316" w:rsidRPr="009C5C04" w:rsidRDefault="00000000">
      <w:pPr>
        <w:rPr>
          <w:rFonts w:ascii="Times New Roman" w:hAnsi="Times New Roman" w:cs="Times New Roman"/>
          <w:sz w:val="24"/>
          <w:szCs w:val="24"/>
        </w:rPr>
      </w:pPr>
      <w:r w:rsidRPr="009C5C04">
        <w:rPr>
          <w:rFonts w:ascii="Times New Roman" w:hAnsi="Times New Roman" w:cs="Times New Roman"/>
          <w:sz w:val="24"/>
          <w:szCs w:val="24"/>
        </w:rPr>
        <w:t>class Animal {</w:t>
      </w:r>
      <w:r w:rsidRPr="009C5C04">
        <w:rPr>
          <w:rFonts w:ascii="Times New Roman" w:hAnsi="Times New Roman" w:cs="Times New Roman"/>
          <w:sz w:val="24"/>
          <w:szCs w:val="24"/>
        </w:rPr>
        <w:br/>
        <w:t xml:space="preserve">    void </w:t>
      </w:r>
      <w:proofErr w:type="gramStart"/>
      <w:r w:rsidRPr="009C5C04">
        <w:rPr>
          <w:rFonts w:ascii="Times New Roman" w:hAnsi="Times New Roman" w:cs="Times New Roman"/>
          <w:sz w:val="24"/>
          <w:szCs w:val="24"/>
        </w:rPr>
        <w:t>sound(</w:t>
      </w:r>
      <w:proofErr w:type="gramEnd"/>
      <w:r w:rsidRPr="009C5C04">
        <w:rPr>
          <w:rFonts w:ascii="Times New Roman" w:hAnsi="Times New Roman" w:cs="Times New Roman"/>
          <w:sz w:val="24"/>
          <w:szCs w:val="24"/>
        </w:rPr>
        <w:t>) {</w:t>
      </w:r>
      <w:r w:rsidRPr="009C5C04">
        <w:rPr>
          <w:rFonts w:ascii="Times New Roman" w:hAnsi="Times New Roman" w:cs="Times New Roman"/>
          <w:sz w:val="24"/>
          <w:szCs w:val="24"/>
        </w:rPr>
        <w:br/>
        <w:t xml:space="preserve">        System.out.println("Animal sound");</w:t>
      </w:r>
      <w:r w:rsidRPr="009C5C04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9C5C04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9C5C04">
        <w:rPr>
          <w:rFonts w:ascii="Times New Roman" w:hAnsi="Times New Roman" w:cs="Times New Roman"/>
          <w:sz w:val="24"/>
          <w:szCs w:val="24"/>
        </w:rPr>
        <w:br/>
        <w:t>}</w:t>
      </w:r>
      <w:r w:rsidRPr="009C5C04">
        <w:rPr>
          <w:rFonts w:ascii="Times New Roman" w:hAnsi="Times New Roman" w:cs="Times New Roman"/>
          <w:sz w:val="24"/>
          <w:szCs w:val="24"/>
        </w:rPr>
        <w:br/>
      </w:r>
      <w:r w:rsidRPr="009C5C04">
        <w:rPr>
          <w:rFonts w:ascii="Times New Roman" w:hAnsi="Times New Roman" w:cs="Times New Roman"/>
          <w:sz w:val="24"/>
          <w:szCs w:val="24"/>
        </w:rPr>
        <w:br/>
        <w:t>class Dog extends Animal {</w:t>
      </w:r>
      <w:r w:rsidRPr="009C5C04">
        <w:rPr>
          <w:rFonts w:ascii="Times New Roman" w:hAnsi="Times New Roman" w:cs="Times New Roman"/>
          <w:sz w:val="24"/>
          <w:szCs w:val="24"/>
        </w:rPr>
        <w:br/>
        <w:t xml:space="preserve">    void </w:t>
      </w:r>
      <w:proofErr w:type="gramStart"/>
      <w:r w:rsidRPr="009C5C04">
        <w:rPr>
          <w:rFonts w:ascii="Times New Roman" w:hAnsi="Times New Roman" w:cs="Times New Roman"/>
          <w:sz w:val="24"/>
          <w:szCs w:val="24"/>
        </w:rPr>
        <w:t>sound(</w:t>
      </w:r>
      <w:proofErr w:type="gramEnd"/>
      <w:r w:rsidRPr="009C5C04">
        <w:rPr>
          <w:rFonts w:ascii="Times New Roman" w:hAnsi="Times New Roman" w:cs="Times New Roman"/>
          <w:sz w:val="24"/>
          <w:szCs w:val="24"/>
        </w:rPr>
        <w:t>) {</w:t>
      </w:r>
      <w:r w:rsidRPr="009C5C0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gramStart"/>
      <w:r w:rsidRPr="009C5C04">
        <w:rPr>
          <w:rFonts w:ascii="Times New Roman" w:hAnsi="Times New Roman" w:cs="Times New Roman"/>
          <w:sz w:val="24"/>
          <w:szCs w:val="24"/>
        </w:rPr>
        <w:t>super.sound</w:t>
      </w:r>
      <w:proofErr w:type="gramEnd"/>
      <w:r w:rsidRPr="009C5C04">
        <w:rPr>
          <w:rFonts w:ascii="Times New Roman" w:hAnsi="Times New Roman" w:cs="Times New Roman"/>
          <w:sz w:val="24"/>
          <w:szCs w:val="24"/>
        </w:rPr>
        <w:t>();</w:t>
      </w:r>
      <w:r w:rsidRPr="009C5C04">
        <w:rPr>
          <w:rFonts w:ascii="Times New Roman" w:hAnsi="Times New Roman" w:cs="Times New Roman"/>
          <w:sz w:val="24"/>
          <w:szCs w:val="24"/>
        </w:rPr>
        <w:br/>
        <w:t xml:space="preserve">        System.out.println("Dog barks");</w:t>
      </w:r>
      <w:r w:rsidRPr="009C5C04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9C5C04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9C5C04">
        <w:rPr>
          <w:rFonts w:ascii="Times New Roman" w:hAnsi="Times New Roman" w:cs="Times New Roman"/>
          <w:sz w:val="24"/>
          <w:szCs w:val="24"/>
        </w:rPr>
        <w:br/>
        <w:t>}</w:t>
      </w:r>
    </w:p>
    <w:p w14:paraId="28BEAB08" w14:textId="77777777" w:rsidR="008B2316" w:rsidRPr="009C5C04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9C5C04">
        <w:rPr>
          <w:rFonts w:ascii="Times New Roman" w:hAnsi="Times New Roman" w:cs="Times New Roman"/>
          <w:color w:val="auto"/>
          <w:sz w:val="24"/>
          <w:szCs w:val="24"/>
        </w:rPr>
        <w:t>6. Overriding vs Overloading</w:t>
      </w:r>
    </w:p>
    <w:p w14:paraId="35B42B12" w14:textId="77777777" w:rsidR="008B2316" w:rsidRPr="009C5C04" w:rsidRDefault="00000000">
      <w:pPr>
        <w:rPr>
          <w:rFonts w:ascii="Times New Roman" w:hAnsi="Times New Roman" w:cs="Times New Roman"/>
          <w:sz w:val="24"/>
          <w:szCs w:val="24"/>
        </w:rPr>
      </w:pPr>
      <w:r w:rsidRPr="009C5C04">
        <w:rPr>
          <w:rFonts w:ascii="Times New Roman" w:hAnsi="Times New Roman" w:cs="Times New Roman"/>
          <w:sz w:val="24"/>
          <w:szCs w:val="24"/>
        </w:rPr>
        <w:t>Overriding: Same method name and parameters, runtime polymorphism.</w:t>
      </w:r>
      <w:r w:rsidRPr="009C5C04">
        <w:rPr>
          <w:rFonts w:ascii="Times New Roman" w:hAnsi="Times New Roman" w:cs="Times New Roman"/>
          <w:sz w:val="24"/>
          <w:szCs w:val="24"/>
        </w:rPr>
        <w:br/>
        <w:t>Overloading: Same method name, different parameters, compile-time polymorphism.</w:t>
      </w:r>
    </w:p>
    <w:p w14:paraId="5BE53139" w14:textId="77777777" w:rsidR="008B2316" w:rsidRPr="009C5C04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9C5C04">
        <w:rPr>
          <w:rFonts w:ascii="Times New Roman" w:hAnsi="Times New Roman" w:cs="Times New Roman"/>
          <w:color w:val="auto"/>
          <w:sz w:val="24"/>
          <w:szCs w:val="24"/>
        </w:rPr>
        <w:t>7. Important Points</w:t>
      </w:r>
    </w:p>
    <w:p w14:paraId="029E2FD4" w14:textId="77777777" w:rsidR="008B2316" w:rsidRPr="009C5C04" w:rsidRDefault="00000000">
      <w:pPr>
        <w:rPr>
          <w:rFonts w:ascii="Times New Roman" w:hAnsi="Times New Roman" w:cs="Times New Roman"/>
          <w:sz w:val="24"/>
          <w:szCs w:val="24"/>
        </w:rPr>
      </w:pPr>
      <w:r w:rsidRPr="009C5C04">
        <w:rPr>
          <w:rFonts w:ascii="Times New Roman" w:hAnsi="Times New Roman" w:cs="Times New Roman"/>
          <w:sz w:val="24"/>
          <w:szCs w:val="24"/>
        </w:rPr>
        <w:t>- Use @Override annotation for clarity.</w:t>
      </w:r>
      <w:r w:rsidRPr="009C5C04">
        <w:rPr>
          <w:rFonts w:ascii="Times New Roman" w:hAnsi="Times New Roman" w:cs="Times New Roman"/>
          <w:sz w:val="24"/>
          <w:szCs w:val="24"/>
        </w:rPr>
        <w:br/>
        <w:t>- Dynamic method dispatch is used in overriding.</w:t>
      </w:r>
      <w:r w:rsidRPr="009C5C04">
        <w:rPr>
          <w:rFonts w:ascii="Times New Roman" w:hAnsi="Times New Roman" w:cs="Times New Roman"/>
          <w:sz w:val="24"/>
          <w:szCs w:val="24"/>
        </w:rPr>
        <w:br/>
        <w:t>- Achieves flexibility and extensibility.</w:t>
      </w:r>
      <w:r w:rsidRPr="009C5C04">
        <w:rPr>
          <w:rFonts w:ascii="Times New Roman" w:hAnsi="Times New Roman" w:cs="Times New Roman"/>
          <w:sz w:val="24"/>
          <w:szCs w:val="24"/>
        </w:rPr>
        <w:br/>
      </w:r>
    </w:p>
    <w:sectPr w:rsidR="008B2316" w:rsidRPr="009C5C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0031273">
    <w:abstractNumId w:val="8"/>
  </w:num>
  <w:num w:numId="2" w16cid:durableId="1657680905">
    <w:abstractNumId w:val="6"/>
  </w:num>
  <w:num w:numId="3" w16cid:durableId="1132212310">
    <w:abstractNumId w:val="5"/>
  </w:num>
  <w:num w:numId="4" w16cid:durableId="213591321">
    <w:abstractNumId w:val="4"/>
  </w:num>
  <w:num w:numId="5" w16cid:durableId="755977817">
    <w:abstractNumId w:val="7"/>
  </w:num>
  <w:num w:numId="6" w16cid:durableId="883172742">
    <w:abstractNumId w:val="3"/>
  </w:num>
  <w:num w:numId="7" w16cid:durableId="1881627122">
    <w:abstractNumId w:val="2"/>
  </w:num>
  <w:num w:numId="8" w16cid:durableId="202713157">
    <w:abstractNumId w:val="1"/>
  </w:num>
  <w:num w:numId="9" w16cid:durableId="1738361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4C2C"/>
    <w:rsid w:val="008B2316"/>
    <w:rsid w:val="009C5C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E8D8F1"/>
  <w14:defaultImageDpi w14:val="300"/>
  <w15:docId w15:val="{15C4E0BC-7E2E-4C1A-8F0C-BEAEE45A1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264</Words>
  <Characters>1447</Characters>
  <Application>Microsoft Office Word</Application>
  <DocSecurity>0</DocSecurity>
  <Lines>62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AASHI KANSAL</cp:lastModifiedBy>
  <cp:revision>3</cp:revision>
  <dcterms:created xsi:type="dcterms:W3CDTF">2013-12-23T23:15:00Z</dcterms:created>
  <dcterms:modified xsi:type="dcterms:W3CDTF">2026-03-18T05:30:00Z</dcterms:modified>
  <cp:category/>
</cp:coreProperties>
</file>