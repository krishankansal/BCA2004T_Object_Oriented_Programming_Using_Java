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C269" w14:textId="3EB61F40" w:rsidR="009C7F6F" w:rsidRPr="00F4738A" w:rsidRDefault="00000000" w:rsidP="0072789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4738A">
        <w:rPr>
          <w:rFonts w:ascii="Times New Roman" w:hAnsi="Times New Roman" w:cs="Times New Roman"/>
          <w:b/>
          <w:bCs/>
          <w:sz w:val="24"/>
          <w:szCs w:val="24"/>
        </w:rPr>
        <w:t xml:space="preserve">1D and 2D Arrays in Java </w:t>
      </w:r>
    </w:p>
    <w:p w14:paraId="787933F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CACA24" w14:textId="65A5FC05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Introduction to Arrays</w:t>
      </w:r>
    </w:p>
    <w:p w14:paraId="6AB9B166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78C9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Q1. What is an Array?</w:t>
      </w:r>
    </w:p>
    <w:p w14:paraId="1839645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6CCAE4D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continuous memory locations.</w:t>
      </w:r>
    </w:p>
    <w:p w14:paraId="3EBB309A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446BD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Q2. Why do we use arrays?</w:t>
      </w:r>
    </w:p>
    <w:p w14:paraId="11EB2162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046C582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To store multiple values in a single variable instead of creating many variables.</w:t>
      </w:r>
    </w:p>
    <w:p w14:paraId="4B7DFEA5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9EE82B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5A3D867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1D ARRAY</w:t>
      </w:r>
    </w:p>
    <w:p w14:paraId="055D9DEB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FE36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Q3. What is a 1D Array?</w:t>
      </w:r>
    </w:p>
    <w:p w14:paraId="0C4519D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51FCA14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 one-dimensional array is a list of elements stored in a single row.</w:t>
      </w:r>
    </w:p>
    <w:p w14:paraId="63C3CA4D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4DDF0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Syntax:</w:t>
      </w:r>
    </w:p>
    <w:p w14:paraId="2C332498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arr = new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0F9DFB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C79F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Example:</w:t>
      </w:r>
    </w:p>
    <w:p w14:paraId="384F625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{10, 20, 30, 40, 50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587BFE71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D0B4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Q4. How to access elements?</w:t>
      </w:r>
    </w:p>
    <w:p w14:paraId="660718B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394BB723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Using index (starting from 0)</w:t>
      </w:r>
    </w:p>
    <w:p w14:paraId="28BD9C52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0],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1]</w:t>
      </w:r>
    </w:p>
    <w:p w14:paraId="0D22D121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BDA29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0512B51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Program 1: Print 1D Array using normal loop</w:t>
      </w:r>
    </w:p>
    <w:p w14:paraId="39BA55CD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A6B8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public class Main {</w:t>
      </w:r>
    </w:p>
    <w:p w14:paraId="3F7BA32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args) {</w:t>
      </w:r>
      <w:proofErr w:type="gramEnd"/>
    </w:p>
    <w:p w14:paraId="05302210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{10, 20, 30, 40, 50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22976714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5A24A3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int i = 0; i &lt;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arr.length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; i+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0E3C47C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System.out.println(arr[i]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9B3AF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3312F8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B6EC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}</w:t>
      </w:r>
    </w:p>
    <w:p w14:paraId="1985114C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F55E03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002464E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Program 2: Print 1D Array using enhanced for loop</w:t>
      </w:r>
    </w:p>
    <w:p w14:paraId="0F405E5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F2631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public class Main {</w:t>
      </w:r>
    </w:p>
    <w:p w14:paraId="4A18E2B3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args) {</w:t>
      </w:r>
      <w:proofErr w:type="gramEnd"/>
    </w:p>
    <w:p w14:paraId="37BDC239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{10, 20, 30, 40, 50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05D0CC58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BF1F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arr) {</w:t>
      </w:r>
      <w:proofErr w:type="gramEnd"/>
    </w:p>
    <w:p w14:paraId="34BE215E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System.out.println(value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12D30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37E45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3F4A5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}</w:t>
      </w:r>
    </w:p>
    <w:p w14:paraId="4C141E6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DE7E9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04AAB99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2D ARRAY</w:t>
      </w:r>
    </w:p>
    <w:p w14:paraId="249F0783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FF9C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Q5. What is a 2D Array?</w:t>
      </w:r>
    </w:p>
    <w:p w14:paraId="284DB17E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479EE7B8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 two-dimensional array is an array of arrays. It is like a table with rows and columns.</w:t>
      </w:r>
    </w:p>
    <w:p w14:paraId="362C597B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1A32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Syntax:</w:t>
      </w:r>
    </w:p>
    <w:p w14:paraId="488C85A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arr = new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2][3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1F02EE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37E6E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Example:</w:t>
      </w:r>
    </w:p>
    <w:p w14:paraId="6655EBC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</w:t>
      </w:r>
    </w:p>
    <w:p w14:paraId="0942CC0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{1, 2,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3},</w:t>
      </w:r>
      <w:proofErr w:type="gramEnd"/>
    </w:p>
    <w:p w14:paraId="629A95E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{4, 5, 6}</w:t>
      </w:r>
    </w:p>
    <w:p w14:paraId="5F761CA1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51353889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6B6C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Q6. How to access elements?</w:t>
      </w:r>
    </w:p>
    <w:p w14:paraId="3F5E2C42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Answer:</w:t>
      </w:r>
    </w:p>
    <w:p w14:paraId="1AD4BC8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Using row and column index</w:t>
      </w:r>
    </w:p>
    <w:p w14:paraId="6E50EAF1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0][1]</w:t>
      </w:r>
    </w:p>
    <w:p w14:paraId="31521B55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EF686B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3C8590D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Program 3: Print 2D Array using normal loop</w:t>
      </w:r>
    </w:p>
    <w:p w14:paraId="6B132667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B53F7E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public class Main {</w:t>
      </w:r>
    </w:p>
    <w:p w14:paraId="3C51AB33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args) {</w:t>
      </w:r>
      <w:proofErr w:type="gramEnd"/>
    </w:p>
    <w:p w14:paraId="2421A8FB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</w:t>
      </w:r>
    </w:p>
    <w:p w14:paraId="3A5C7CC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{1, 2,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3},</w:t>
      </w:r>
      <w:proofErr w:type="gramEnd"/>
    </w:p>
    <w:p w14:paraId="092B9EB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{4, 5, 6}</w:t>
      </w:r>
    </w:p>
    <w:p w14:paraId="69754DD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543900A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DA2F8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int i = 0; i &lt;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arr.length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; i+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+) {</w:t>
      </w:r>
      <w:proofErr w:type="gramEnd"/>
    </w:p>
    <w:p w14:paraId="325E1E5E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int j = 0; j &lt; arr[i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j++) {</w:t>
      </w:r>
      <w:proofErr w:type="gramEnd"/>
    </w:p>
    <w:p w14:paraId="5FBFCB32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    System.out.print(arr[i][j] + " "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E32F3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596C94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lastRenderedPageBreak/>
        <w:t xml:space="preserve">            System.out.println(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B3F45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B1A81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B39C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}</w:t>
      </w:r>
    </w:p>
    <w:p w14:paraId="70344794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AF320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593DDDE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Program 4: Print 2D Array using enhanced loop</w:t>
      </w:r>
    </w:p>
    <w:p w14:paraId="3577BBFE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73D28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public class Main {</w:t>
      </w:r>
    </w:p>
    <w:p w14:paraId="6F600A9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args) {</w:t>
      </w:r>
      <w:proofErr w:type="gramEnd"/>
    </w:p>
    <w:p w14:paraId="52830744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>] arr = {</w:t>
      </w:r>
    </w:p>
    <w:p w14:paraId="07BA8F6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{1, 2,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3},</w:t>
      </w:r>
      <w:proofErr w:type="gramEnd"/>
    </w:p>
    <w:p w14:paraId="1B1C11C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{4, 5, 6}</w:t>
      </w:r>
    </w:p>
    <w:p w14:paraId="1EE2AAF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78C60EAF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E55EB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row :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 arr) {</w:t>
      </w:r>
    </w:p>
    <w:p w14:paraId="49A30C6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72789A">
        <w:rPr>
          <w:rFonts w:ascii="Times New Roman" w:hAnsi="Times New Roman" w:cs="Times New Roman"/>
          <w:sz w:val="24"/>
          <w:szCs w:val="24"/>
        </w:rPr>
        <w:t xml:space="preserve"> row) {</w:t>
      </w:r>
    </w:p>
    <w:p w14:paraId="0F20E607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    System.out.print(value + " "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255D00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6DCDA0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    System.out.println(</w:t>
      </w:r>
      <w:proofErr w:type="gramStart"/>
      <w:r w:rsidRPr="007278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763A15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9F11FF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82195C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}</w:t>
      </w:r>
    </w:p>
    <w:p w14:paraId="1413C155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C845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109EBD41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Important Points:</w:t>
      </w:r>
    </w:p>
    <w:p w14:paraId="34CF1572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67E0D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1. Index starts from 0</w:t>
      </w:r>
    </w:p>
    <w:p w14:paraId="67CE5EB6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2. Arrays have fixed size</w:t>
      </w:r>
    </w:p>
    <w:p w14:paraId="7314497A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3. Use normal loop when index is required</w:t>
      </w:r>
    </w:p>
    <w:p w14:paraId="6C53B398" w14:textId="77777777" w:rsidR="009C7F6F" w:rsidRPr="0072789A" w:rsidRDefault="00000000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89A">
        <w:rPr>
          <w:rFonts w:ascii="Times New Roman" w:hAnsi="Times New Roman" w:cs="Times New Roman"/>
          <w:sz w:val="24"/>
          <w:szCs w:val="24"/>
        </w:rPr>
        <w:t>4. Use enhanced loop for simple traversal</w:t>
      </w:r>
    </w:p>
    <w:p w14:paraId="621DCC2C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7D2D3" w14:textId="77777777" w:rsidR="009C7F6F" w:rsidRPr="0072789A" w:rsidRDefault="009C7F6F" w:rsidP="007278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C7F6F" w:rsidRPr="007278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008751">
    <w:abstractNumId w:val="8"/>
  </w:num>
  <w:num w:numId="2" w16cid:durableId="672687985">
    <w:abstractNumId w:val="6"/>
  </w:num>
  <w:num w:numId="3" w16cid:durableId="333414295">
    <w:abstractNumId w:val="5"/>
  </w:num>
  <w:num w:numId="4" w16cid:durableId="967315677">
    <w:abstractNumId w:val="4"/>
  </w:num>
  <w:num w:numId="5" w16cid:durableId="1194005063">
    <w:abstractNumId w:val="7"/>
  </w:num>
  <w:num w:numId="6" w16cid:durableId="633561940">
    <w:abstractNumId w:val="3"/>
  </w:num>
  <w:num w:numId="7" w16cid:durableId="21639072">
    <w:abstractNumId w:val="2"/>
  </w:num>
  <w:num w:numId="8" w16cid:durableId="2015258656">
    <w:abstractNumId w:val="1"/>
  </w:num>
  <w:num w:numId="9" w16cid:durableId="156009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89A"/>
    <w:rsid w:val="007E14F8"/>
    <w:rsid w:val="009C7F6F"/>
    <w:rsid w:val="00AA1D8D"/>
    <w:rsid w:val="00B47730"/>
    <w:rsid w:val="00CB0664"/>
    <w:rsid w:val="00F473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7AF11"/>
  <w14:defaultImageDpi w14:val="300"/>
  <w15:docId w15:val="{D2E524B3-E30C-4057-AE4A-96C584CC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2165</Characters>
  <Application>Microsoft Office Word</Application>
  <DocSecurity>0</DocSecurity>
  <Lines>144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3</cp:revision>
  <dcterms:created xsi:type="dcterms:W3CDTF">2013-12-23T23:15:00Z</dcterms:created>
  <dcterms:modified xsi:type="dcterms:W3CDTF">2026-04-01T04:42:00Z</dcterms:modified>
  <cp:category/>
</cp:coreProperties>
</file>