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89BEE" w14:textId="407935B6" w:rsidR="00C10372" w:rsidRPr="00174AFB" w:rsidRDefault="00000000">
      <w:pPr>
        <w:pStyle w:val="Titl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Static Keyword in Java</w:t>
      </w:r>
    </w:p>
    <w:p w14:paraId="4462CE81" w14:textId="77777777" w:rsidR="00C10372" w:rsidRPr="00174AFB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1. Introduction</w:t>
      </w:r>
    </w:p>
    <w:p w14:paraId="1D990AEC" w14:textId="58BC504A" w:rsidR="00C10372" w:rsidRPr="00174AF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A static member belongs to the class rather than to any specific object.</w:t>
      </w:r>
    </w:p>
    <w:p w14:paraId="1344D455" w14:textId="77777777" w:rsidR="00C10372" w:rsidRPr="00174AFB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2. Static Variable (Class Variable)</w:t>
      </w:r>
    </w:p>
    <w:p w14:paraId="52927720" w14:textId="77777777" w:rsidR="00C10372" w:rsidRPr="00174AF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A static variable is shared among all objects of a class. It is initialized only once, at the time of class loading.</w:t>
      </w:r>
    </w:p>
    <w:p w14:paraId="57F0F3F2" w14:textId="77777777" w:rsidR="00C10372" w:rsidRPr="00174AFB" w:rsidRDefault="00000000">
      <w:pPr>
        <w:pStyle w:val="IntenseQuot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Example:</w:t>
      </w:r>
    </w:p>
    <w:p w14:paraId="51CB6547" w14:textId="77777777" w:rsidR="00C10372" w:rsidRPr="00174AF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class Student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int rollNo;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String name;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static String college = "ABC College";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Student(int r, String n)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rollNo = r;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name = n;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void display()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System.out.println(rollNo + " " + name + " " + college);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02F930E2" w14:textId="77777777" w:rsidR="00C10372" w:rsidRPr="00174AFB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3. Static Method</w:t>
      </w:r>
    </w:p>
    <w:p w14:paraId="2CD50AA5" w14:textId="77777777" w:rsidR="00C10372" w:rsidRPr="00174AF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A static method belongs to the class and can be called without creating an object. It can access only static data directly.</w:t>
      </w:r>
    </w:p>
    <w:p w14:paraId="04062CCC" w14:textId="77777777" w:rsidR="00C10372" w:rsidRPr="00174AFB" w:rsidRDefault="00000000">
      <w:pPr>
        <w:pStyle w:val="IntenseQuot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Example:</w:t>
      </w:r>
    </w:p>
    <w:p w14:paraId="7BF131D9" w14:textId="77777777" w:rsidR="00C10372" w:rsidRPr="00174AF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class Demo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static void show()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System.out.println("Static Method");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static void main(String[] args)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Demo.show();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}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6F124452" w14:textId="77777777" w:rsidR="00C10372" w:rsidRPr="00174AFB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4. Static Block</w:t>
      </w:r>
    </w:p>
    <w:p w14:paraId="2AD3EC9C" w14:textId="77777777" w:rsidR="00C10372" w:rsidRPr="00174AF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A static block is executed once when the class is loaded. It is used to initialize static variables.</w:t>
      </w:r>
    </w:p>
    <w:p w14:paraId="1F28E907" w14:textId="77777777" w:rsidR="00C10372" w:rsidRPr="00174AFB" w:rsidRDefault="00000000">
      <w:pPr>
        <w:pStyle w:val="IntenseQuot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Example:</w:t>
      </w:r>
    </w:p>
    <w:p w14:paraId="7F806889" w14:textId="77777777" w:rsidR="00C10372" w:rsidRPr="00174AF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class Test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static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System.out.println("Static Block Executed");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static void main(String[] args)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System.out.println("Main Method");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7C375C68" w14:textId="77777777" w:rsidR="00C10372" w:rsidRPr="00174AFB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5. Important Rules</w:t>
      </w:r>
    </w:p>
    <w:p w14:paraId="72E0FFBC" w14:textId="77777777" w:rsidR="00C10372" w:rsidRPr="00174AF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- Static methods cannot access non-static members directly.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Static methods cannot use "this" or "super".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Static members are shared across all objects.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Static methods are resolved at compile time.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CBFB62D" w14:textId="77777777" w:rsidR="00C10372" w:rsidRPr="00174AFB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6. Static Method Hiding</w:t>
      </w:r>
    </w:p>
    <w:p w14:paraId="21BC9EF6" w14:textId="77777777" w:rsidR="00C10372" w:rsidRPr="00174AF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If a subclass defines a static method with the same name as the superclass, it is called method hiding (not overriding). The method call depends on the reference type.</w:t>
      </w:r>
    </w:p>
    <w:p w14:paraId="5C2B0933" w14:textId="77777777" w:rsidR="00C10372" w:rsidRPr="00174AFB" w:rsidRDefault="00000000">
      <w:pPr>
        <w:pStyle w:val="IntenseQuot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Example:</w:t>
      </w:r>
    </w:p>
    <w:p w14:paraId="7A0CCE74" w14:textId="77777777" w:rsidR="00C10372" w:rsidRPr="00174AF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class A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static void show()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System.out.println("Class A");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class B extends A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static void show()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System.out.println("Class B");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public class Main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public static void main(String[] args) {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A obj = new B();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obj.show();  // Calls A.show()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}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}</w:t>
      </w:r>
    </w:p>
    <w:p w14:paraId="58592BAE" w14:textId="77777777" w:rsidR="00C10372" w:rsidRPr="00174AFB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7. Static vs Non-Static</w:t>
      </w:r>
    </w:p>
    <w:p w14:paraId="6FED8FA5" w14:textId="77777777" w:rsidR="00C10372" w:rsidRPr="00174AFB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t>Static: Belongs to class, accessed by class name, compile-time binding.</w:t>
      </w:r>
      <w:r w:rsidRPr="00174AF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Non-static: Belongs to object, accessed by object, runtime binding.</w:t>
      </w:r>
    </w:p>
    <w:sectPr w:rsidR="00C10372" w:rsidRPr="00174A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412829">
    <w:abstractNumId w:val="8"/>
  </w:num>
  <w:num w:numId="2" w16cid:durableId="1458790840">
    <w:abstractNumId w:val="6"/>
  </w:num>
  <w:num w:numId="3" w16cid:durableId="1142043673">
    <w:abstractNumId w:val="5"/>
  </w:num>
  <w:num w:numId="4" w16cid:durableId="1363631675">
    <w:abstractNumId w:val="4"/>
  </w:num>
  <w:num w:numId="5" w16cid:durableId="1689527280">
    <w:abstractNumId w:val="7"/>
  </w:num>
  <w:num w:numId="6" w16cid:durableId="256981651">
    <w:abstractNumId w:val="3"/>
  </w:num>
  <w:num w:numId="7" w16cid:durableId="579292112">
    <w:abstractNumId w:val="2"/>
  </w:num>
  <w:num w:numId="8" w16cid:durableId="706831962">
    <w:abstractNumId w:val="1"/>
  </w:num>
  <w:num w:numId="9" w16cid:durableId="15126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AFB"/>
    <w:rsid w:val="002860E8"/>
    <w:rsid w:val="0029639D"/>
    <w:rsid w:val="00326F90"/>
    <w:rsid w:val="00AA1D8D"/>
    <w:rsid w:val="00B47730"/>
    <w:rsid w:val="00C103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215CD"/>
  <w14:defaultImageDpi w14:val="300"/>
  <w15:docId w15:val="{E4283A66-31E9-4026-93F6-19802ED24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1719</Characters>
  <Application>Microsoft Office Word</Application>
  <DocSecurity>0</DocSecurity>
  <Lines>85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AASHI KANSAL</cp:lastModifiedBy>
  <cp:revision>2</cp:revision>
  <dcterms:created xsi:type="dcterms:W3CDTF">2013-12-23T23:15:00Z</dcterms:created>
  <dcterms:modified xsi:type="dcterms:W3CDTF">2026-03-18T05:27:00Z</dcterms:modified>
  <cp:category/>
</cp:coreProperties>
</file>