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B27D" w14:textId="77777777" w:rsidR="00D965EF" w:rsidRPr="004F3453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LAB EXERCISE – Data Types &amp; Type Conversion (Java)</w:t>
      </w:r>
    </w:p>
    <w:p w14:paraId="4D636A1C" w14:textId="77777777" w:rsidR="00D965EF" w:rsidRPr="004F345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Objective: </w:t>
      </w:r>
    </w:p>
    <w:p w14:paraId="79EA8205" w14:textId="77777777" w:rsidR="00D965EF" w:rsidRPr="004F345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To understand primitive data types, their ranges, type casting, overflow behavior, and string–number conversion in Java.</w:t>
      </w:r>
    </w:p>
    <w:p w14:paraId="348AEF74" w14:textId="77777777" w:rsidR="00D965EF" w:rsidRPr="004F345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Part A: Basic Data Types</w:t>
      </w:r>
    </w:p>
    <w:p w14:paraId="511115DF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Q1.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Write a Java program to:</w:t>
      </w:r>
    </w:p>
    <w:p w14:paraId="1780F8F6" w14:textId="77777777" w:rsidR="00D965EF" w:rsidRPr="004F3453" w:rsidRDefault="00000000" w:rsidP="004F3453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Declare variables of type byte, short, int, long, float, double, char, and boolean.</w:t>
      </w:r>
    </w:p>
    <w:p w14:paraId="49DBACE4" w14:textId="77777777" w:rsidR="00D965EF" w:rsidRPr="004F3453" w:rsidRDefault="00000000" w:rsidP="004F3453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Assign suitable values.</w:t>
      </w:r>
    </w:p>
    <w:p w14:paraId="0B847129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all values.</w:t>
      </w:r>
    </w:p>
    <w:p w14:paraId="72F5EC90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Q2.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Write a program to print the minimum and maximum range of:</w:t>
      </w:r>
    </w:p>
    <w:p w14:paraId="5F8132C4" w14:textId="77777777" w:rsidR="00D965EF" w:rsidRPr="004F3453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byte</w:t>
      </w:r>
      <w:proofErr w:type="gramEnd"/>
    </w:p>
    <w:p w14:paraId="7A857D1D" w14:textId="77777777" w:rsidR="00D965EF" w:rsidRPr="004F3453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short</w:t>
      </w:r>
    </w:p>
    <w:p w14:paraId="6E1DC1A9" w14:textId="77777777" w:rsidR="00D965EF" w:rsidRPr="004F3453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</w:p>
    <w:p w14:paraId="069B619D" w14:textId="77777777" w:rsidR="00D965EF" w:rsidRPr="004F3453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long</w:t>
      </w:r>
    </w:p>
    <w:p w14:paraId="11FC8932" w14:textId="77777777" w:rsidR="00D965EF" w:rsidRPr="004F345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(Use wrapper classes.)</w:t>
      </w:r>
    </w:p>
    <w:p w14:paraId="20280FBE" w14:textId="77777777" w:rsidR="00D965EF" w:rsidRPr="004F345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Part B: Type Conversion</w:t>
      </w:r>
    </w:p>
    <w:p w14:paraId="3BF0B7ED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Q3.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Implicit Conversion:</w:t>
      </w:r>
    </w:p>
    <w:p w14:paraId="1CCCD904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Assign an int value to a double.</w:t>
      </w:r>
    </w:p>
    <w:p w14:paraId="79AE20BA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both values.</w:t>
      </w:r>
    </w:p>
    <w:p w14:paraId="282A7B34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Explain why conversion happens automatically.</w:t>
      </w:r>
    </w:p>
    <w:p w14:paraId="00C548A5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Q4.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Explicit Conversion:</w:t>
      </w:r>
    </w:p>
    <w:p w14:paraId="2B8091BF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Take </w:t>
      </w:r>
      <w:proofErr w:type="gramStart"/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a double</w:t>
      </w:r>
      <w:proofErr w:type="gramEnd"/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 (e.g., 45.78).</w:t>
      </w:r>
    </w:p>
    <w:p w14:paraId="7E6421E1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Convert it into int.</w:t>
      </w:r>
    </w:p>
    <w:p w14:paraId="6274A3BE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both values.</w:t>
      </w:r>
    </w:p>
    <w:p w14:paraId="2FBAA0F1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Write the output and explain the data loss.</w:t>
      </w:r>
    </w:p>
    <w:p w14:paraId="25BD0D20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Q5.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Overflow Demonstration:</w:t>
      </w:r>
    </w:p>
    <w:p w14:paraId="60AD5AB7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Declare a byte variable with value 127.</w:t>
      </w:r>
    </w:p>
    <w:p w14:paraId="757E135E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Increment it by 1.</w:t>
      </w:r>
    </w:p>
    <w:p w14:paraId="00B9E4C7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the result and explain why it happens.</w:t>
      </w:r>
    </w:p>
    <w:p w14:paraId="768A61DC" w14:textId="77777777" w:rsidR="00D965EF" w:rsidRPr="004F345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Part C: String Conversion</w:t>
      </w:r>
    </w:p>
    <w:p w14:paraId="35D91E46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Q6.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to Integer:</w:t>
      </w:r>
    </w:p>
    <w:p w14:paraId="656B3147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Take a string "250".</w:t>
      </w:r>
    </w:p>
    <w:p w14:paraId="5C4E666E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Convert it to integer.</w:t>
      </w:r>
    </w:p>
    <w:p w14:paraId="46BC6A8B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Add 50 to it.</w:t>
      </w:r>
    </w:p>
    <w:p w14:paraId="45503581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the result.</w:t>
      </w:r>
    </w:p>
    <w:p w14:paraId="31217BFE" w14:textId="77777777" w:rsidR="00D965EF" w:rsidRPr="004F3453" w:rsidRDefault="00000000" w:rsidP="004F345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Q7.</w:t>
      </w: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Integer to String:</w:t>
      </w:r>
    </w:p>
    <w:p w14:paraId="6C9E88DA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Take an integer 100.</w:t>
      </w:r>
    </w:p>
    <w:p w14:paraId="18F4FB46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Convert it to string.</w:t>
      </w:r>
    </w:p>
    <w:p w14:paraId="09586B73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Concatenate " Marks".</w:t>
      </w:r>
    </w:p>
    <w:p w14:paraId="201EC50A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Print the result.</w:t>
      </w:r>
    </w:p>
    <w:p w14:paraId="085511BF" w14:textId="77777777" w:rsidR="00D965EF" w:rsidRPr="004F345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Viva Questions</w:t>
      </w:r>
    </w:p>
    <w:p w14:paraId="42967E37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What is the difference between widening and narrowing conversion?</w:t>
      </w:r>
    </w:p>
    <w:p w14:paraId="2274D5CE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Why is explicit casting required?</w:t>
      </w:r>
    </w:p>
    <w:p w14:paraId="773B00CC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What is overflow?</w:t>
      </w:r>
    </w:p>
    <w:p w14:paraId="2D9A7E75" w14:textId="77777777" w:rsidR="00D965EF" w:rsidRPr="004F3453" w:rsidRDefault="00000000" w:rsidP="004F345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</w:t>
      </w:r>
      <w:proofErr w:type="gramStart"/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is type promotion</w:t>
      </w:r>
      <w:proofErr w:type="gramEnd"/>
      <w:r w:rsidRPr="004F345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sectPr w:rsidR="00D965EF" w:rsidRPr="004F34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157543">
    <w:abstractNumId w:val="8"/>
  </w:num>
  <w:num w:numId="2" w16cid:durableId="11810073">
    <w:abstractNumId w:val="6"/>
  </w:num>
  <w:num w:numId="3" w16cid:durableId="1415282382">
    <w:abstractNumId w:val="5"/>
  </w:num>
  <w:num w:numId="4" w16cid:durableId="1729960366">
    <w:abstractNumId w:val="4"/>
  </w:num>
  <w:num w:numId="5" w16cid:durableId="55860868">
    <w:abstractNumId w:val="7"/>
  </w:num>
  <w:num w:numId="6" w16cid:durableId="1548563401">
    <w:abstractNumId w:val="3"/>
  </w:num>
  <w:num w:numId="7" w16cid:durableId="1828933376">
    <w:abstractNumId w:val="2"/>
  </w:num>
  <w:num w:numId="8" w16cid:durableId="542134716">
    <w:abstractNumId w:val="1"/>
  </w:num>
  <w:num w:numId="9" w16cid:durableId="22225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CE"/>
    <w:rsid w:val="0029639D"/>
    <w:rsid w:val="00326F90"/>
    <w:rsid w:val="004F3453"/>
    <w:rsid w:val="00AA1D8D"/>
    <w:rsid w:val="00B47730"/>
    <w:rsid w:val="00CB0664"/>
    <w:rsid w:val="00D96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8BC89"/>
  <w14:defaultImageDpi w14:val="300"/>
  <w15:docId w15:val="{B8434FD4-2E78-4A58-A3D1-63BDBD29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2</cp:revision>
  <dcterms:created xsi:type="dcterms:W3CDTF">2013-12-23T23:15:00Z</dcterms:created>
  <dcterms:modified xsi:type="dcterms:W3CDTF">2026-02-18T04:49:00Z</dcterms:modified>
  <cp:category/>
</cp:coreProperties>
</file>